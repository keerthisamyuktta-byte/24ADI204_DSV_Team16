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BD6AD" w14:textId="77777777" w:rsidR="001351EF" w:rsidRDefault="001351EF" w:rsidP="001351EF">
      <w:pPr>
        <w:jc w:val="center"/>
        <w:rPr>
          <w:b/>
          <w:color w:val="1F497D" w:themeColor="text2"/>
          <w:sz w:val="44"/>
          <w:szCs w:val="44"/>
        </w:rPr>
      </w:pPr>
    </w:p>
    <w:p w14:paraId="4A0E09AF" w14:textId="0FBFC3EB" w:rsidR="001351EF" w:rsidRPr="00911459" w:rsidRDefault="001351EF" w:rsidP="001351EF">
      <w:pPr>
        <w:jc w:val="center"/>
        <w:rPr>
          <w:b/>
          <w:color w:val="1F497D" w:themeColor="text2"/>
          <w:sz w:val="44"/>
          <w:szCs w:val="44"/>
        </w:rPr>
      </w:pPr>
      <w:r w:rsidRPr="00911459">
        <w:rPr>
          <w:b/>
          <w:color w:val="1F497D" w:themeColor="text2"/>
          <w:sz w:val="44"/>
          <w:szCs w:val="44"/>
        </w:rPr>
        <w:t>DATA SCIENCE AND VISUALIZATION (24ADI204)</w:t>
      </w:r>
    </w:p>
    <w:p w14:paraId="17966B39" w14:textId="77777777" w:rsidR="001351EF" w:rsidRPr="00911459" w:rsidRDefault="001351EF" w:rsidP="001351EF">
      <w:pPr>
        <w:jc w:val="center"/>
        <w:rPr>
          <w:color w:val="1F497D" w:themeColor="text2"/>
          <w:sz w:val="22"/>
        </w:rPr>
      </w:pPr>
      <w:r w:rsidRPr="00911459">
        <w:rPr>
          <w:b/>
          <w:color w:val="1F497D" w:themeColor="text2"/>
          <w:sz w:val="22"/>
        </w:rPr>
        <w:t>DEPARTMENT OF ARTIFICIAL INTELLIGENCE AND DATA SCIENCE</w:t>
      </w:r>
    </w:p>
    <w:p w14:paraId="009C2BB9" w14:textId="77777777" w:rsidR="001351EF" w:rsidRPr="00911459" w:rsidRDefault="001351EF" w:rsidP="001351EF">
      <w:pPr>
        <w:jc w:val="center"/>
        <w:rPr>
          <w:color w:val="1F497D" w:themeColor="text2"/>
          <w:sz w:val="44"/>
          <w:szCs w:val="44"/>
          <w:u w:val="single"/>
        </w:rPr>
      </w:pPr>
      <w:r>
        <w:rPr>
          <w:color w:val="1F497D" w:themeColor="text2"/>
          <w:sz w:val="44"/>
          <w:szCs w:val="44"/>
          <w:u w:val="single"/>
        </w:rPr>
        <w:t>Team 16</w:t>
      </w:r>
    </w:p>
    <w:p w14:paraId="02460CA9" w14:textId="089DCCDB" w:rsidR="001351EF" w:rsidRDefault="001351EF" w:rsidP="001351EF">
      <w:pPr>
        <w:ind w:left="2160" w:firstLine="720"/>
        <w:rPr>
          <w:b/>
          <w:color w:val="1F497D" w:themeColor="text2"/>
          <w:sz w:val="40"/>
          <w:u w:val="single"/>
        </w:rPr>
      </w:pPr>
      <w:r w:rsidRPr="00911459">
        <w:rPr>
          <w:b/>
          <w:color w:val="1F497D" w:themeColor="text2"/>
          <w:sz w:val="40"/>
          <w:u w:val="single"/>
        </w:rPr>
        <w:t xml:space="preserve">WEEK </w:t>
      </w:r>
      <w:r>
        <w:rPr>
          <w:b/>
          <w:color w:val="1F497D" w:themeColor="text2"/>
          <w:sz w:val="40"/>
          <w:u w:val="single"/>
        </w:rPr>
        <w:t xml:space="preserve">3 </w:t>
      </w:r>
      <w:r w:rsidRPr="00911459">
        <w:rPr>
          <w:b/>
          <w:color w:val="1F497D" w:themeColor="text2"/>
          <w:sz w:val="40"/>
          <w:u w:val="single"/>
        </w:rPr>
        <w:t>PROJECT REPORT</w:t>
      </w:r>
    </w:p>
    <w:p w14:paraId="5DF5C070" w14:textId="77777777" w:rsidR="001351EF" w:rsidRPr="00911459" w:rsidRDefault="001351EF" w:rsidP="001351EF">
      <w:pPr>
        <w:ind w:left="2160" w:firstLine="720"/>
        <w:rPr>
          <w:color w:val="1F497D" w:themeColor="text2"/>
          <w:u w:val="single"/>
        </w:rPr>
      </w:pPr>
    </w:p>
    <w:p w14:paraId="54606891" w14:textId="77777777" w:rsidR="001351EF" w:rsidRPr="00911459" w:rsidRDefault="001351EF" w:rsidP="001351EF">
      <w:pPr>
        <w:jc w:val="center"/>
        <w:rPr>
          <w:u w:val="single"/>
        </w:rPr>
      </w:pPr>
      <w:r>
        <w:rPr>
          <w:b/>
          <w:sz w:val="36"/>
          <w:u w:val="single"/>
        </w:rPr>
        <w:t>“</w:t>
      </w:r>
      <w:r w:rsidRPr="00911459">
        <w:rPr>
          <w:b/>
          <w:sz w:val="36"/>
          <w:u w:val="single"/>
        </w:rPr>
        <w:t>Crime Hotspot Mapping</w:t>
      </w:r>
      <w:r>
        <w:rPr>
          <w:b/>
          <w:sz w:val="36"/>
          <w:u w:val="single"/>
        </w:rPr>
        <w:t>”</w:t>
      </w:r>
    </w:p>
    <w:p w14:paraId="1198585B" w14:textId="77777777" w:rsidR="001351EF" w:rsidRDefault="001351EF" w:rsidP="001351EF">
      <w:pPr>
        <w:jc w:val="center"/>
      </w:pPr>
      <w:r>
        <w:rPr>
          <w:i/>
          <w:sz w:val="24"/>
        </w:rPr>
        <w:t>“Night Watch: Visualizing Crime Patterns for Safer Cities”</w:t>
      </w:r>
    </w:p>
    <w:p w14:paraId="5189A738" w14:textId="17E1D3EC" w:rsidR="001351EF" w:rsidRDefault="001351EF" w:rsidP="001351EF">
      <w:r>
        <w:rPr>
          <w:b/>
        </w:rPr>
        <w:t xml:space="preserve">                                 </w:t>
      </w:r>
      <w:r w:rsidRPr="001351EF">
        <w:rPr>
          <w:b/>
          <w:u w:val="single"/>
        </w:rPr>
        <w:t>TASK:</w:t>
      </w:r>
      <w:r>
        <w:rPr>
          <w:b/>
        </w:rPr>
        <w:t xml:space="preserve"> DATASET CLEANING </w:t>
      </w:r>
    </w:p>
    <w:p w14:paraId="28E0FF70" w14:textId="77777777" w:rsidR="001351EF" w:rsidRDefault="001351EF" w:rsidP="001351EF">
      <w:pPr>
        <w:jc w:val="center"/>
      </w:pPr>
      <w:r>
        <w:rPr>
          <w:b/>
        </w:rPr>
        <w:t xml:space="preserve">Team Members: </w:t>
      </w:r>
      <w:r w:rsidRPr="00911459">
        <w:rPr>
          <w:bCs/>
        </w:rPr>
        <w:t>25BAD041</w:t>
      </w:r>
      <w:r>
        <w:t xml:space="preserve">Jyothika Conoor Ramesh </w:t>
      </w:r>
    </w:p>
    <w:p w14:paraId="5AB43B56" w14:textId="77777777" w:rsidR="001351EF" w:rsidRDefault="001351EF" w:rsidP="001351EF">
      <w:pPr>
        <w:ind w:left="720"/>
        <w:jc w:val="center"/>
      </w:pPr>
      <w:r>
        <w:t xml:space="preserve">       25BAD045 Keerthi Samyuktta J</w:t>
      </w:r>
    </w:p>
    <w:p w14:paraId="4F552F4D" w14:textId="77777777" w:rsidR="001351EF" w:rsidRDefault="001351EF" w:rsidP="001351EF">
      <w:pPr>
        <w:ind w:firstLine="720"/>
        <w:jc w:val="center"/>
      </w:pPr>
      <w:r>
        <w:t xml:space="preserve">       25BAD096 Sanjana Tennyson </w:t>
      </w:r>
    </w:p>
    <w:p w14:paraId="12048DBE" w14:textId="77777777" w:rsidR="001351EF" w:rsidRDefault="001351EF" w:rsidP="001351EF">
      <w:r>
        <w:rPr>
          <w:b/>
        </w:rPr>
        <w:t xml:space="preserve">   </w:t>
      </w:r>
      <w:r>
        <w:rPr>
          <w:b/>
        </w:rPr>
        <w:tab/>
      </w:r>
      <w:r>
        <w:rPr>
          <w:b/>
        </w:rPr>
        <w:tab/>
      </w:r>
      <w:r>
        <w:rPr>
          <w:b/>
        </w:rPr>
        <w:tab/>
        <w:t xml:space="preserve">       Faculty Guide: </w:t>
      </w:r>
      <w:r>
        <w:t xml:space="preserve">Ms. Rupashini </w:t>
      </w:r>
    </w:p>
    <w:p w14:paraId="53BE73A9" w14:textId="77777777" w:rsidR="001351EF" w:rsidRDefault="001351EF" w:rsidP="001351EF">
      <w:pPr>
        <w:ind w:left="3600"/>
      </w:pPr>
      <w:r>
        <w:t xml:space="preserve">      Ms.Shriaarthy E</w:t>
      </w:r>
    </w:p>
    <w:p w14:paraId="5C810387" w14:textId="77777777" w:rsidR="00155BCF" w:rsidRDefault="00155BCF"/>
    <w:p w14:paraId="072431F4" w14:textId="77777777" w:rsidR="001351EF" w:rsidRDefault="001351EF">
      <w:pPr>
        <w:pStyle w:val="Heading1"/>
      </w:pPr>
    </w:p>
    <w:p w14:paraId="2F9232F8" w14:textId="77777777" w:rsidR="001351EF" w:rsidRDefault="001351EF">
      <w:pPr>
        <w:pStyle w:val="Heading1"/>
      </w:pPr>
    </w:p>
    <w:p w14:paraId="7B45A852" w14:textId="77777777" w:rsidR="00102830" w:rsidRDefault="00102830">
      <w:pPr>
        <w:pStyle w:val="Heading1"/>
      </w:pPr>
    </w:p>
    <w:p w14:paraId="5C7145CE" w14:textId="1D23453C" w:rsidR="00155BCF" w:rsidRDefault="00000000">
      <w:pPr>
        <w:pStyle w:val="Heading1"/>
      </w:pPr>
      <w:r>
        <w:t>1. Objective</w:t>
      </w:r>
    </w:p>
    <w:p w14:paraId="008FE208" w14:textId="77777777" w:rsidR="00155BCF" w:rsidRDefault="00000000">
      <w:r>
        <w:t>The objective of Week 3 was to clean and prepare the Chicago Crime dataset for further analysis and hotspot mapping. The process focused on handling missing values, treating geographical data separately, and checking the dataset for invalid or unusual values while preserving useful records.</w:t>
      </w:r>
    </w:p>
    <w:p w14:paraId="2ADEF97D" w14:textId="77777777" w:rsidR="00155BCF" w:rsidRDefault="00000000">
      <w:pPr>
        <w:pStyle w:val="Heading1"/>
      </w:pPr>
      <w:r>
        <w:lastRenderedPageBreak/>
        <w:t>2. Dataset Summary</w:t>
      </w:r>
    </w:p>
    <w:tbl>
      <w:tblPr>
        <w:tblStyle w:val="TableGrid"/>
        <w:tblW w:w="0" w:type="auto"/>
        <w:jc w:val="center"/>
        <w:tblLook w:val="04A0" w:firstRow="1" w:lastRow="0" w:firstColumn="1" w:lastColumn="0" w:noHBand="0" w:noVBand="1"/>
      </w:tblPr>
      <w:tblGrid>
        <w:gridCol w:w="3308"/>
        <w:gridCol w:w="3309"/>
        <w:gridCol w:w="3309"/>
      </w:tblGrid>
      <w:tr w:rsidR="00155BCF" w14:paraId="043794EA" w14:textId="77777777">
        <w:trPr>
          <w:jc w:val="center"/>
        </w:trPr>
        <w:tc>
          <w:tcPr>
            <w:tcW w:w="3312" w:type="dxa"/>
            <w:shd w:val="clear" w:color="auto" w:fill="DCE6F1"/>
          </w:tcPr>
          <w:p w14:paraId="47160D2C" w14:textId="77777777" w:rsidR="00155BCF" w:rsidRDefault="00000000">
            <w:r>
              <w:t>Measure</w:t>
            </w:r>
          </w:p>
        </w:tc>
        <w:tc>
          <w:tcPr>
            <w:tcW w:w="3312" w:type="dxa"/>
            <w:shd w:val="clear" w:color="auto" w:fill="DCE6F1"/>
          </w:tcPr>
          <w:p w14:paraId="34043161" w14:textId="77777777" w:rsidR="00155BCF" w:rsidRDefault="00000000">
            <w:r>
              <w:t>Before Cleaning</w:t>
            </w:r>
          </w:p>
        </w:tc>
        <w:tc>
          <w:tcPr>
            <w:tcW w:w="3312" w:type="dxa"/>
            <w:shd w:val="clear" w:color="auto" w:fill="DCE6F1"/>
          </w:tcPr>
          <w:p w14:paraId="1FE7370C" w14:textId="77777777" w:rsidR="00155BCF" w:rsidRDefault="00000000">
            <w:r>
              <w:t>After Cleaning</w:t>
            </w:r>
          </w:p>
        </w:tc>
      </w:tr>
      <w:tr w:rsidR="00155BCF" w14:paraId="3C7075D2" w14:textId="77777777">
        <w:trPr>
          <w:jc w:val="center"/>
        </w:trPr>
        <w:tc>
          <w:tcPr>
            <w:tcW w:w="3312" w:type="dxa"/>
          </w:tcPr>
          <w:p w14:paraId="63588868" w14:textId="77777777" w:rsidR="00155BCF" w:rsidRDefault="00000000">
            <w:r>
              <w:t>Rows</w:t>
            </w:r>
          </w:p>
        </w:tc>
        <w:tc>
          <w:tcPr>
            <w:tcW w:w="3312" w:type="dxa"/>
          </w:tcPr>
          <w:p w14:paraId="5675EED9" w14:textId="77777777" w:rsidR="00155BCF" w:rsidRDefault="00000000">
            <w:r>
              <w:t>1,242,357</w:t>
            </w:r>
          </w:p>
        </w:tc>
        <w:tc>
          <w:tcPr>
            <w:tcW w:w="3312" w:type="dxa"/>
          </w:tcPr>
          <w:p w14:paraId="0558D859" w14:textId="77777777" w:rsidR="00155BCF" w:rsidRDefault="00000000">
            <w:r>
              <w:t>1,240,850</w:t>
            </w:r>
          </w:p>
        </w:tc>
      </w:tr>
      <w:tr w:rsidR="00155BCF" w14:paraId="2141F6A8" w14:textId="77777777">
        <w:trPr>
          <w:jc w:val="center"/>
        </w:trPr>
        <w:tc>
          <w:tcPr>
            <w:tcW w:w="3312" w:type="dxa"/>
          </w:tcPr>
          <w:p w14:paraId="4164C890" w14:textId="77777777" w:rsidR="00155BCF" w:rsidRDefault="00000000">
            <w:r>
              <w:t>Columns</w:t>
            </w:r>
          </w:p>
        </w:tc>
        <w:tc>
          <w:tcPr>
            <w:tcW w:w="3312" w:type="dxa"/>
          </w:tcPr>
          <w:p w14:paraId="526F1CE5" w14:textId="77777777" w:rsidR="00155BCF" w:rsidRDefault="00000000">
            <w:r>
              <w:t>22</w:t>
            </w:r>
          </w:p>
        </w:tc>
        <w:tc>
          <w:tcPr>
            <w:tcW w:w="3312" w:type="dxa"/>
          </w:tcPr>
          <w:p w14:paraId="0BB45C34" w14:textId="77777777" w:rsidR="00155BCF" w:rsidRDefault="00000000">
            <w:r>
              <w:t>22</w:t>
            </w:r>
          </w:p>
        </w:tc>
      </w:tr>
      <w:tr w:rsidR="00155BCF" w14:paraId="563D4FE6" w14:textId="77777777">
        <w:trPr>
          <w:jc w:val="center"/>
        </w:trPr>
        <w:tc>
          <w:tcPr>
            <w:tcW w:w="3312" w:type="dxa"/>
          </w:tcPr>
          <w:p w14:paraId="7AA0549C" w14:textId="77777777" w:rsidR="00155BCF" w:rsidRDefault="00000000">
            <w:r>
              <w:t>Total Null Values</w:t>
            </w:r>
          </w:p>
        </w:tc>
        <w:tc>
          <w:tcPr>
            <w:tcW w:w="3312" w:type="dxa"/>
          </w:tcPr>
          <w:p w14:paraId="73DACCBF" w14:textId="77777777" w:rsidR="00155BCF" w:rsidRDefault="00000000">
            <w:r>
              <w:t>1,316,724</w:t>
            </w:r>
          </w:p>
        </w:tc>
        <w:tc>
          <w:tcPr>
            <w:tcW w:w="3312" w:type="dxa"/>
          </w:tcPr>
          <w:p w14:paraId="2BEDA0C4" w14:textId="77777777" w:rsidR="00155BCF" w:rsidRDefault="00000000">
            <w:r>
              <w:t>1,311,043</w:t>
            </w:r>
          </w:p>
        </w:tc>
      </w:tr>
      <w:tr w:rsidR="00155BCF" w14:paraId="3D76CAD0" w14:textId="77777777">
        <w:trPr>
          <w:jc w:val="center"/>
        </w:trPr>
        <w:tc>
          <w:tcPr>
            <w:tcW w:w="3312" w:type="dxa"/>
          </w:tcPr>
          <w:p w14:paraId="092F1C73" w14:textId="77777777" w:rsidR="00155BCF" w:rsidRDefault="00000000">
            <w:r>
              <w:t>Records Removed</w:t>
            </w:r>
          </w:p>
        </w:tc>
        <w:tc>
          <w:tcPr>
            <w:tcW w:w="3312" w:type="dxa"/>
          </w:tcPr>
          <w:p w14:paraId="6F631ED9" w14:textId="77777777" w:rsidR="00155BCF" w:rsidRDefault="00000000">
            <w:r>
              <w:t>—</w:t>
            </w:r>
          </w:p>
        </w:tc>
        <w:tc>
          <w:tcPr>
            <w:tcW w:w="3312" w:type="dxa"/>
          </w:tcPr>
          <w:p w14:paraId="48A35814" w14:textId="77777777" w:rsidR="00155BCF" w:rsidRDefault="00000000">
            <w:r>
              <w:t>1,507</w:t>
            </w:r>
          </w:p>
        </w:tc>
      </w:tr>
    </w:tbl>
    <w:p w14:paraId="114F5559" w14:textId="77777777" w:rsidR="00155BCF" w:rsidRDefault="00000000">
      <w:pPr>
        <w:jc w:val="center"/>
      </w:pPr>
      <w:r>
        <w:rPr>
          <w:i/>
        </w:rPr>
        <w:t>Table 1. Dataset status before and after cleaning.</w:t>
      </w:r>
    </w:p>
    <w:p w14:paraId="2B89EB42" w14:textId="77777777" w:rsidR="00155BCF" w:rsidRDefault="00000000">
      <w:pPr>
        <w:pStyle w:val="Heading1"/>
      </w:pPr>
      <w:r>
        <w:t>3. Cleaning Methodology</w:t>
      </w:r>
    </w:p>
    <w:p w14:paraId="65131818" w14:textId="77777777" w:rsidR="00155BCF" w:rsidRDefault="00000000">
      <w:r>
        <w:rPr>
          <w:b/>
        </w:rPr>
        <w:t xml:space="preserve">Missing Values: </w:t>
      </w:r>
      <w:r>
        <w:t>Null values were checked for all columns. Missing values in selected non-geographical fields were removed.</w:t>
      </w:r>
    </w:p>
    <w:p w14:paraId="289037BF" w14:textId="77777777" w:rsidR="00155BCF" w:rsidRDefault="00000000">
      <w:r>
        <w:rPr>
          <w:b/>
        </w:rPr>
        <w:t xml:space="preserve">Geographical Data: </w:t>
      </w:r>
      <w:r>
        <w:t>Latitude and Longitude were handled separately because they are essential for hotspot mapping. Records with missing coordinates were not removed from the main dataset.</w:t>
      </w:r>
    </w:p>
    <w:p w14:paraId="3FB76ADC" w14:textId="77777777" w:rsidR="00155BCF" w:rsidRDefault="00000000">
      <w:r>
        <w:rPr>
          <w:b/>
        </w:rPr>
        <w:t xml:space="preserve">Coordinate Validation: </w:t>
      </w:r>
      <w:r>
        <w:t>Non-null Latitude and Longitude values were checked against valid geographical ranges. No invalid coordinates were identified.</w:t>
      </w:r>
    </w:p>
    <w:p w14:paraId="7A8B56E8" w14:textId="77777777" w:rsidR="00155BCF" w:rsidRDefault="00000000">
      <w:r>
        <w:rPr>
          <w:b/>
        </w:rPr>
        <w:t xml:space="preserve">Outlier Checking: </w:t>
      </w:r>
      <w:r>
        <w:t>Numerical geographical variables such as X and Y Coordinates were examined using boxplots. Unusual values were not removed without evidence that they were incorrect.</w:t>
      </w:r>
    </w:p>
    <w:p w14:paraId="4E91EC14" w14:textId="77777777" w:rsidR="00155BCF" w:rsidRDefault="00000000">
      <w:r>
        <w:rPr>
          <w:b/>
        </w:rPr>
        <w:t xml:space="preserve">Dataset Preparation: </w:t>
      </w:r>
      <w:r>
        <w:t>A separate map-ready dataset can be created using records with valid Latitude and Longitude.</w:t>
      </w:r>
    </w:p>
    <w:p w14:paraId="4F1AA763" w14:textId="77777777" w:rsidR="00155BCF" w:rsidRDefault="00000000">
      <w:pPr>
        <w:pStyle w:val="Heading1"/>
      </w:pPr>
      <w:r>
        <w:t>4. Cleaning Results</w:t>
      </w:r>
    </w:p>
    <w:p w14:paraId="4C945EED" w14:textId="77777777" w:rsidR="00155BCF" w:rsidRDefault="00000000">
      <w:r>
        <w:t>The cleaning process reduced the dataset from 1,242,357 to 1,240,850 records, removing only 1,507 records (about 0.12%). More than 99.8% of the original records were retained. The number of null values also decreased, while geographical records were preserved separately for mapping purposes.</w:t>
      </w:r>
    </w:p>
    <w:p w14:paraId="730A7B64" w14:textId="77777777" w:rsidR="00155BCF" w:rsidRDefault="00000000">
      <w:pPr>
        <w:pStyle w:val="Heading1"/>
      </w:pPr>
      <w:r>
        <w:t>5. Significant Visualizations</w:t>
      </w:r>
    </w:p>
    <w:p w14:paraId="742CAE9A" w14:textId="77777777" w:rsidR="00155BCF" w:rsidRDefault="00000000">
      <w:pPr>
        <w:pStyle w:val="ListBullet"/>
      </w:pPr>
      <w:r>
        <w:rPr>
          <w:b/>
        </w:rPr>
        <w:t xml:space="preserve">Before vs After Cleaning – </w:t>
      </w:r>
      <w:r>
        <w:t>Shows the small reduction in records and demonstrates that most data was retained.</w:t>
      </w:r>
    </w:p>
    <w:p w14:paraId="71332CC6" w14:textId="77777777" w:rsidR="00155BCF" w:rsidRDefault="00000000">
      <w:pPr>
        <w:pStyle w:val="ListBullet"/>
      </w:pPr>
      <w:r>
        <w:rPr>
          <w:b/>
        </w:rPr>
        <w:t xml:space="preserve">Geographical Data Availability – </w:t>
      </w:r>
      <w:r>
        <w:t>Shows records with usable coordinates versus records missing geographical information.</w:t>
      </w:r>
    </w:p>
    <w:p w14:paraId="5349983F" w14:textId="77777777" w:rsidR="00155BCF" w:rsidRDefault="00000000">
      <w:pPr>
        <w:pStyle w:val="ListBullet"/>
      </w:pPr>
      <w:r>
        <w:rPr>
          <w:b/>
        </w:rPr>
        <w:t xml:space="preserve">Outlier Boxplot – </w:t>
      </w:r>
      <w:r>
        <w:t>Documents the examination of numerical geographical values.</w:t>
      </w:r>
    </w:p>
    <w:p w14:paraId="49628D84" w14:textId="77777777" w:rsidR="00155BCF" w:rsidRDefault="00000000">
      <w:pPr>
        <w:pStyle w:val="ListBullet"/>
      </w:pPr>
      <w:r>
        <w:rPr>
          <w:b/>
        </w:rPr>
        <w:t xml:space="preserve">Day × Hour Heatmap – </w:t>
      </w:r>
      <w:r>
        <w:t>Shows when crime is concentrated across days and hours.</w:t>
      </w:r>
    </w:p>
    <w:p w14:paraId="64DBD89E" w14:textId="77777777" w:rsidR="00155BCF" w:rsidRDefault="00000000">
      <w:pPr>
        <w:pStyle w:val="ListBullet"/>
      </w:pPr>
      <w:r>
        <w:rPr>
          <w:b/>
        </w:rPr>
        <w:t xml:space="preserve">Crime Density / Hotspot Map – </w:t>
      </w:r>
      <w:r>
        <w:t>Shows where crime incidents are concentrated using the map-ready data.</w:t>
      </w:r>
    </w:p>
    <w:p w14:paraId="6112132B" w14:textId="77777777" w:rsidR="00155BCF" w:rsidRDefault="00000000">
      <w:pPr>
        <w:pStyle w:val="Heading1"/>
      </w:pPr>
      <w:r>
        <w:t>6. Conclusion</w:t>
      </w:r>
    </w:p>
    <w:p w14:paraId="0D76366F" w14:textId="77777777" w:rsidR="00155BCF" w:rsidRDefault="00000000">
      <w:r>
        <w:t>The Chicago Crime dataset was successfully cleaned and prepared for further analysis. Missing values in selected fields were handled, geographical data was treated separately, and coordinate validity and potential outliers were checked. The process preserved the vast majority of the original records, making the cleaned dataset suitable for the next stage of crime pattern and hotspot analysis.</w:t>
      </w:r>
    </w:p>
    <w:p w14:paraId="0B1303B0" w14:textId="77777777" w:rsidR="00155BCF" w:rsidRDefault="00000000">
      <w:pPr>
        <w:pStyle w:val="Heading1"/>
      </w:pPr>
      <w:r>
        <w:lastRenderedPageBreak/>
        <w:t>7. Next Step</w:t>
      </w:r>
    </w:p>
    <w:p w14:paraId="738135B9" w14:textId="77777777" w:rsidR="00155BCF" w:rsidRDefault="00000000">
      <w:r>
        <w:t>The cleaned dataset will be used for further analysis of crime type, time, and location, followed by hotspot identification and development of the final interactive dashboard.</w:t>
      </w:r>
    </w:p>
    <w:sectPr w:rsidR="00155BC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5F04D" w14:textId="77777777" w:rsidR="007F7DD0" w:rsidRDefault="007F7DD0">
      <w:pPr>
        <w:spacing w:after="0" w:line="240" w:lineRule="auto"/>
      </w:pPr>
      <w:r>
        <w:separator/>
      </w:r>
    </w:p>
  </w:endnote>
  <w:endnote w:type="continuationSeparator" w:id="0">
    <w:p w14:paraId="461A88A2" w14:textId="77777777" w:rsidR="007F7DD0" w:rsidRDefault="007F7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993FD" w14:textId="77777777" w:rsidR="00155BCF" w:rsidRDefault="00000000">
    <w:pPr>
      <w:pStyle w:val="Footer"/>
      <w:jc w:val="center"/>
    </w:pPr>
    <w:r>
      <w:rPr>
        <w:sz w:val="16"/>
      </w:rPr>
      <w:t>DSV Project | Chicago Crime Hotspot Mapping | Week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2A352" w14:textId="77777777" w:rsidR="007F7DD0" w:rsidRDefault="007F7DD0">
      <w:pPr>
        <w:spacing w:after="0" w:line="240" w:lineRule="auto"/>
      </w:pPr>
      <w:r>
        <w:separator/>
      </w:r>
    </w:p>
  </w:footnote>
  <w:footnote w:type="continuationSeparator" w:id="0">
    <w:p w14:paraId="65B161F1" w14:textId="77777777" w:rsidR="007F7DD0" w:rsidRDefault="007F7D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7237669">
    <w:abstractNumId w:val="8"/>
  </w:num>
  <w:num w:numId="2" w16cid:durableId="1477989939">
    <w:abstractNumId w:val="6"/>
  </w:num>
  <w:num w:numId="3" w16cid:durableId="306250266">
    <w:abstractNumId w:val="5"/>
  </w:num>
  <w:num w:numId="4" w16cid:durableId="1797287567">
    <w:abstractNumId w:val="4"/>
  </w:num>
  <w:num w:numId="5" w16cid:durableId="1653679116">
    <w:abstractNumId w:val="7"/>
  </w:num>
  <w:num w:numId="6" w16cid:durableId="1566254802">
    <w:abstractNumId w:val="3"/>
  </w:num>
  <w:num w:numId="7" w16cid:durableId="1399748279">
    <w:abstractNumId w:val="2"/>
  </w:num>
  <w:num w:numId="8" w16cid:durableId="167259020">
    <w:abstractNumId w:val="1"/>
  </w:num>
  <w:num w:numId="9" w16cid:durableId="1281498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830"/>
    <w:rsid w:val="001351EF"/>
    <w:rsid w:val="0015074B"/>
    <w:rsid w:val="00155BCF"/>
    <w:rsid w:val="0029639D"/>
    <w:rsid w:val="00326F90"/>
    <w:rsid w:val="007F7DD0"/>
    <w:rsid w:val="00AA1D8D"/>
    <w:rsid w:val="00B47730"/>
    <w:rsid w:val="00CB0664"/>
    <w:rsid w:val="00DC2CCA"/>
    <w:rsid w:val="00F861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3BDD71"/>
  <w14:defaultImageDpi w14:val="300"/>
  <w15:docId w15:val="{29E43705-1707-4DBB-BC54-F31B9E43A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ksamyukttajb@outlook.com</cp:lastModifiedBy>
  <cp:revision>3</cp:revision>
  <dcterms:created xsi:type="dcterms:W3CDTF">2026-08-19T11:45:00Z</dcterms:created>
  <dcterms:modified xsi:type="dcterms:W3CDTF">2026-08-19T11:45:00Z</dcterms:modified>
  <cp:category/>
</cp:coreProperties>
</file>